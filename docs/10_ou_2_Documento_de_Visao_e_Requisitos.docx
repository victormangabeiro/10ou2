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DOCUMENTO DE VISÃO E REQUISITOS DO PRODUTO</w:t>
      </w:r>
    </w:p>
    <w:p>
      <w:pPr>
        <w:jc w:val="center"/>
      </w:pPr>
      <w:r>
        <w:rPr>
          <w:b/>
          <w:sz w:val="60"/>
        </w:rPr>
        <w:t>10 ou 2</w:t>
      </w:r>
    </w:p>
    <w:p>
      <w:pPr>
        <w:jc w:val="center"/>
      </w:pPr>
      <w:r>
        <w:rPr>
          <w:i/>
          <w:sz w:val="26"/>
        </w:rPr>
        <w:t>SaaS de organização e gestão de futebol amador / peladas</w:t>
      </w:r>
    </w:p>
    <w:p/>
    <w:p>
      <w:pPr>
        <w:jc w:val="center"/>
      </w:pPr>
      <w:r>
        <w:rPr>
          <w:b/>
        </w:rPr>
        <w:t>Documento de referência para produto, UX/UI e desenvolvimento</w:t>
      </w:r>
    </w:p>
    <w:p>
      <w:pPr>
        <w:jc w:val="center"/>
      </w:pPr>
      <w:r>
        <w:t>Versão inicial — consolidação das regras e ideias do projeto</w:t>
      </w:r>
    </w:p>
    <w:p>
      <w:r>
        <w:br w:type="page"/>
      </w:r>
    </w:p>
    <w:p>
      <w:pPr>
        <w:pStyle w:val="Heading1"/>
      </w:pPr>
      <w:r>
        <w:t>1. Visão geral do produto</w:t>
      </w:r>
    </w:p>
    <w:p>
      <w:r>
        <w:t>O 10 ou 2 é um SaaS criado para organizar uma partida de futebol amador do início ao fim. A proposta não é apenas montar times antes do jogo. O sistema deve acompanhar toda a jornada: convocação, pré-lista, confirmação de presença, formação inicial, controle das partidas, fila de próximos times, substituições, entradas e saídas de jogadores, regras de empate, goleiros, placar, gols, assistências, histórico e resumo final.</w:t>
      </w:r>
    </w:p>
    <w:p>
      <w:r>
        <w:t>O principal diferencial do produto é transformar a organização da pelada em um sistema vivo, usado durante todo o evento. Hoje, muitos grupos usam WhatsApp, papel, prancheta ou aplicativos que servem apenas para criar a lista e sortear os times. O 10 ou 2 deve continuar sendo útil durante as duas ou três horas de futebol.</w:t>
      </w:r>
    </w:p>
    <w:p>
      <w:r>
        <w:rPr>
          <w:b/>
        </w:rPr>
        <w:t xml:space="preserve">Visão do produto: </w:t>
      </w:r>
      <w:r>
        <w:t>O sistema deve fazer o futebol funcionar, reduzindo a necessidade de papel, memória, discussão e organização manual.</w:t>
      </w:r>
    </w:p>
    <w:p>
      <w:r>
        <w:rPr>
          <w:b/>
        </w:rPr>
        <w:t xml:space="preserve">Princípio central: </w:t>
      </w:r>
      <w:r>
        <w:t>O organizador deve sentir que, depois de usar o produto, voltar a organizar a pelada manualmente é pior, mais lento e mais confuso.</w:t>
      </w:r>
    </w:p>
    <w:p>
      <w:r>
        <w:rPr>
          <w:b/>
        </w:rPr>
        <w:t xml:space="preserve">Público principal: </w:t>
      </w:r>
      <w:r>
        <w:t>A pessoa que organiza regularmente uma pelada e normalmente é responsável por convocar os jogadores, receber pagamentos e organizar o jogo.</w:t>
      </w:r>
    </w:p>
    <w:p>
      <w:r>
        <w:rPr>
          <w:b/>
        </w:rPr>
        <w:t xml:space="preserve">Público secundário: </w:t>
      </w:r>
      <w:r>
        <w:t>Administradores auxiliares e jogadores participantes.</w:t>
      </w:r>
    </w:p>
    <w:p>
      <w:pPr>
        <w:pStyle w:val="Heading1"/>
      </w:pPr>
      <w:r>
        <w:t>2. Conceito estrutural do produto</w:t>
      </w:r>
    </w:p>
    <w:p>
      <w:r>
        <w:t>O sistema deve ser pensado em quatro grandes momentos:</w:t>
      </w:r>
    </w:p>
    <w:p>
      <w:pPr>
        <w:pStyle w:val="ListBullet"/>
      </w:pPr>
      <w:r>
        <w:t>ANTES DO JOGO: criação do evento, convite, pré-lista, pagamento e informações do jogo.</w:t>
      </w:r>
    </w:p>
    <w:p>
      <w:pPr>
        <w:pStyle w:val="ListBullet"/>
      </w:pPr>
      <w:r>
        <w:t>INÍCIO DO JOGO: check-in, confirmação dos presentes e formação dos primeiros times.</w:t>
      </w:r>
    </w:p>
    <w:p>
      <w:pPr>
        <w:pStyle w:val="ListBullet"/>
      </w:pPr>
      <w:r>
        <w:t>DURANTE O JOGO: partidas, cronômetro, placar, fila, regras, troca de times, entradas e saídas.</w:t>
      </w:r>
    </w:p>
    <w:p>
      <w:pPr>
        <w:pStyle w:val="ListBullet"/>
      </w:pPr>
      <w:r>
        <w:t>FINAL DO JOGO: encerramento do evento, histórico, estatísticas e compartilhamento.</w:t>
      </w:r>
    </w:p>
    <w:p>
      <w:r>
        <w:t>A arquitetura do produto deve refletir essa jornada. O jogo não deve ser tratado como uma simples lista de nomes, mas como um evento com estado, regras e histórico.</w:t>
      </w:r>
    </w:p>
    <w:p>
      <w:pPr>
        <w:pStyle w:val="Heading1"/>
      </w:pPr>
      <w:r>
        <w:t>3. Hierarquia de usuários e permissões</w:t>
      </w:r>
    </w:p>
    <w:p>
      <w:pPr>
        <w:pStyle w:val="Heading2"/>
      </w:pPr>
      <w:r>
        <w:t>3.1 Super Administrador</w:t>
      </w:r>
    </w:p>
    <w:p>
      <w:r>
        <w:t>É o proprietário da conta ou da pelada. Normalmente é quem contrata o SaaS e organiza o futebol.</w:t>
      </w:r>
    </w:p>
    <w:p>
      <w:pPr>
        <w:pStyle w:val="ListBullet"/>
      </w:pPr>
      <w:r>
        <w:t>Criar e editar a estrutura da pelada.</w:t>
      </w:r>
    </w:p>
    <w:p>
      <w:pPr>
        <w:pStyle w:val="ListBullet"/>
      </w:pPr>
      <w:r>
        <w:t>Criar eventos/jogos.</w:t>
      </w:r>
    </w:p>
    <w:p>
      <w:pPr>
        <w:pStyle w:val="ListBullet"/>
      </w:pPr>
      <w:r>
        <w:t>Configurar regras gerais.</w:t>
      </w:r>
    </w:p>
    <w:p>
      <w:pPr>
        <w:pStyle w:val="ListBullet"/>
      </w:pPr>
      <w:r>
        <w:t>Definir regras específicas do evento.</w:t>
      </w:r>
    </w:p>
    <w:p>
      <w:pPr>
        <w:pStyle w:val="ListBullet"/>
      </w:pPr>
      <w:r>
        <w:t>Cadastrar e gerenciar administradores auxiliares.</w:t>
      </w:r>
    </w:p>
    <w:p>
      <w:pPr>
        <w:pStyle w:val="ListBullet"/>
      </w:pPr>
      <w:r>
        <w:t>Definir permissões dos administradores auxiliares.</w:t>
      </w:r>
    </w:p>
    <w:p>
      <w:pPr>
        <w:pStyle w:val="ListBullet"/>
      </w:pPr>
      <w:r>
        <w:t>Configurar valor e dados de pagamento, quando aplicável.</w:t>
      </w:r>
    </w:p>
    <w:p>
      <w:pPr>
        <w:pStyle w:val="ListBullet"/>
      </w:pPr>
      <w:r>
        <w:t>Finalizar o evento.</w:t>
      </w:r>
    </w:p>
    <w:p>
      <w:pPr>
        <w:pStyle w:val="ListBullet"/>
      </w:pPr>
      <w:r>
        <w:t>Acessar histórico e estatísticas.</w:t>
      </w:r>
    </w:p>
    <w:p>
      <w:pPr>
        <w:pStyle w:val="Heading2"/>
      </w:pPr>
      <w:r>
        <w:t>3.2 Administrador Auxiliar</w:t>
      </w:r>
    </w:p>
    <w:p>
      <w:r>
        <w:t>Pessoa autorizada pelo Super Administrador para ajudar na organização.</w:t>
      </w:r>
    </w:p>
    <w:p>
      <w:pPr>
        <w:pStyle w:val="ListBullet"/>
      </w:pPr>
      <w:r>
        <w:t>Pode ter acesso ao controle do evento.</w:t>
      </w:r>
    </w:p>
    <w:p>
      <w:pPr>
        <w:pStyle w:val="ListBullet"/>
      </w:pPr>
      <w:r>
        <w:t>Pode confirmar jogadores.</w:t>
      </w:r>
    </w:p>
    <w:p>
      <w:pPr>
        <w:pStyle w:val="ListBullet"/>
      </w:pPr>
      <w:r>
        <w:t>Pode montar ou ajustar times.</w:t>
      </w:r>
    </w:p>
    <w:p>
      <w:pPr>
        <w:pStyle w:val="ListBullet"/>
      </w:pPr>
      <w:r>
        <w:t>Pode controlar partidas e registrar gols, dependendo das permissões.</w:t>
      </w:r>
    </w:p>
    <w:p>
      <w:pPr>
        <w:pStyle w:val="ListBullet"/>
      </w:pPr>
      <w:r>
        <w:t>Pode ter ou não acesso às configurações estruturais, conforme autorização.</w:t>
      </w:r>
    </w:p>
    <w:p>
      <w:pPr>
        <w:pStyle w:val="Heading2"/>
      </w:pPr>
      <w:r>
        <w:t>3.3 Jogador</w:t>
      </w:r>
    </w:p>
    <w:p>
      <w:r>
        <w:t>Participante da pelada. Não deve ser obrigado a criar uma conta completa para entrar em um evento.</w:t>
      </w:r>
    </w:p>
    <w:p>
      <w:pPr>
        <w:pStyle w:val="ListBullet"/>
      </w:pPr>
      <w:r>
        <w:t>Pode entrar por link compartilhado.</w:t>
      </w:r>
    </w:p>
    <w:p>
      <w:pPr>
        <w:pStyle w:val="ListBullet"/>
      </w:pPr>
      <w:r>
        <w:t>Informa o nome.</w:t>
      </w:r>
    </w:p>
    <w:p>
      <w:pPr>
        <w:pStyle w:val="ListBullet"/>
      </w:pPr>
      <w:r>
        <w:t>Pode indicar se é jogador de linha ou goleiro.</w:t>
      </w:r>
    </w:p>
    <w:p>
      <w:pPr>
        <w:pStyle w:val="ListBullet"/>
      </w:pPr>
      <w:r>
        <w:t>Pode confirmar presença conforme o fluxo definido.</w:t>
      </w:r>
    </w:p>
    <w:p>
      <w:pPr>
        <w:pStyle w:val="ListBullet"/>
      </w:pPr>
      <w:r>
        <w:t>Pode visualizar informações do jogo.</w:t>
      </w:r>
    </w:p>
    <w:p>
      <w:r>
        <w:rPr>
          <w:b/>
        </w:rPr>
        <w:t xml:space="preserve">Decisão de produto: </w:t>
      </w:r>
      <w:r>
        <w:t>O sistema deve reduzir o atrito para jogadores. O administrador precisa de uma conta completa; o jogador pode participar via link e identificação simples, salvo se futuramente for criada uma conta opcional.</w:t>
      </w:r>
    </w:p>
    <w:p>
      <w:pPr>
        <w:pStyle w:val="Heading1"/>
      </w:pPr>
      <w:r>
        <w:t>4. Estrutura da pelada e dos eventos</w:t>
      </w:r>
    </w:p>
    <w:p>
      <w:r>
        <w:t>A conta deve permitir que uma mesma organização mantenha uma pelada recorrente, como 'Futebol de Quinta', e crie eventos individuais para cada dia.</w:t>
      </w:r>
    </w:p>
    <w:p>
      <w:pPr>
        <w:pStyle w:val="Heading2"/>
      </w:pPr>
      <w:r>
        <w:t>4.1 Estrutura permanente da pelada</w:t>
      </w:r>
    </w:p>
    <w:p>
      <w:r>
        <w:t>Dados que normalmente permanecem entre os eventos.</w:t>
      </w:r>
    </w:p>
    <w:p>
      <w:pPr>
        <w:pStyle w:val="ListBullet"/>
      </w:pPr>
      <w:r>
        <w:t>Nome da pelada.</w:t>
      </w:r>
    </w:p>
    <w:p>
      <w:pPr>
        <w:pStyle w:val="ListBullet"/>
      </w:pPr>
      <w:r>
        <w:t>Organizador principal.</w:t>
      </w:r>
    </w:p>
    <w:p>
      <w:pPr>
        <w:pStyle w:val="ListBullet"/>
      </w:pPr>
      <w:r>
        <w:t>Administradores auxiliares.</w:t>
      </w:r>
    </w:p>
    <w:p>
      <w:pPr>
        <w:pStyle w:val="ListBullet"/>
      </w:pPr>
      <w:r>
        <w:t>Regras padrão.</w:t>
      </w:r>
    </w:p>
    <w:p>
      <w:pPr>
        <w:pStyle w:val="ListBullet"/>
      </w:pPr>
      <w:r>
        <w:t>Número padrão de jogadores de linha por time.</w:t>
      </w:r>
    </w:p>
    <w:p>
      <w:pPr>
        <w:pStyle w:val="ListBullet"/>
      </w:pPr>
      <w:r>
        <w:t>Uso ou não de goleiros fixos.</w:t>
      </w:r>
    </w:p>
    <w:p>
      <w:pPr>
        <w:pStyle w:val="ListBullet"/>
      </w:pPr>
      <w:r>
        <w:t>Regras padrão de vitória, empate e fila.</w:t>
      </w:r>
    </w:p>
    <w:p>
      <w:pPr>
        <w:pStyle w:val="ListBullet"/>
      </w:pPr>
      <w:r>
        <w:t>Dados de pagamento, se aplicável.</w:t>
      </w:r>
    </w:p>
    <w:p>
      <w:pPr>
        <w:pStyle w:val="Heading2"/>
      </w:pPr>
      <w:r>
        <w:t>4.2 Evento individual</w:t>
      </w:r>
    </w:p>
    <w:p>
      <w:r>
        <w:t>Cada sessão de futebol deve ser um evento independente, com data, horário e estado próprio.</w:t>
      </w:r>
    </w:p>
    <w:p>
      <w:pPr>
        <w:pStyle w:val="ListBullet"/>
      </w:pPr>
      <w:r>
        <w:t>Nome do evento ou nome da pelada.</w:t>
      </w:r>
    </w:p>
    <w:p>
      <w:pPr>
        <w:pStyle w:val="ListBullet"/>
      </w:pPr>
      <w:r>
        <w:t>Data.</w:t>
      </w:r>
    </w:p>
    <w:p>
      <w:pPr>
        <w:pStyle w:val="ListBullet"/>
      </w:pPr>
      <w:r>
        <w:t>Horário.</w:t>
      </w:r>
    </w:p>
    <w:p>
      <w:pPr>
        <w:pStyle w:val="ListBullet"/>
      </w:pPr>
      <w:r>
        <w:t>Local.</w:t>
      </w:r>
    </w:p>
    <w:p>
      <w:pPr>
        <w:pStyle w:val="ListBullet"/>
      </w:pPr>
      <w:r>
        <w:t>Link de participação.</w:t>
      </w:r>
    </w:p>
    <w:p>
      <w:pPr>
        <w:pStyle w:val="ListBullet"/>
      </w:pPr>
      <w:r>
        <w:t>Lista de jogadores.</w:t>
      </w:r>
    </w:p>
    <w:p>
      <w:pPr>
        <w:pStyle w:val="ListBullet"/>
      </w:pPr>
      <w:r>
        <w:t>Configurações específicas do dia.</w:t>
      </w:r>
    </w:p>
    <w:p>
      <w:pPr>
        <w:pStyle w:val="ListBullet"/>
      </w:pPr>
      <w:r>
        <w:t>Histórico das partidas daquele dia.</w:t>
      </w:r>
    </w:p>
    <w:p>
      <w:pPr>
        <w:pStyle w:val="ListBullet"/>
      </w:pPr>
      <w:r>
        <w:t>Resultado e estatísticas do dia.</w:t>
      </w:r>
    </w:p>
    <w:p>
      <w:pPr>
        <w:pStyle w:val="Heading1"/>
      </w:pPr>
      <w:r>
        <w:t>5. Configurações do jogo</w:t>
      </w:r>
    </w:p>
    <w:p>
      <w:r>
        <w:t>O Super Administrador deve conseguir configurar as regras da pelada. As configurações devem ser claras, mas permitir flexibilidade suficiente para diferentes formatos.</w:t>
      </w:r>
    </w:p>
    <w:p>
      <w:pPr>
        <w:pStyle w:val="Heading2"/>
      </w:pPr>
      <w:r>
        <w:t>5.1 Número de jogadores de linha por time</w:t>
      </w:r>
    </w:p>
    <w:p>
      <w:r>
        <w:t>A configuração principal deve ser o número de jogadores de linha. Exemplo: 4, 5 ou 6 jogadores de linha.</w:t>
      </w:r>
    </w:p>
    <w:p>
      <w:pPr>
        <w:pStyle w:val="ListBullet"/>
      </w:pPr>
      <w:r>
        <w:t>O goleiro não deve ser incluído nessa configuração quando houver goleiro fixo.</w:t>
      </w:r>
    </w:p>
    <w:p>
      <w:pPr>
        <w:pStyle w:val="ListBullet"/>
      </w:pPr>
      <w:r>
        <w:t>Exemplo: 5 jogadores de linha + 1 goleiro fixo.</w:t>
      </w:r>
    </w:p>
    <w:p>
      <w:pPr>
        <w:pStyle w:val="ListBullet"/>
      </w:pPr>
      <w:r>
        <w:t>A formação dos times deve usar o número configurado de jogadores de linha.</w:t>
      </w:r>
    </w:p>
    <w:p>
      <w:pPr>
        <w:pStyle w:val="Heading2"/>
      </w:pPr>
      <w:r>
        <w:t>5.2 Goleiro fixo</w:t>
      </w:r>
    </w:p>
    <w:p>
      <w:r>
        <w:t>A pelada pode ter ou não goleiros fixos.</w:t>
      </w:r>
    </w:p>
    <w:p>
      <w:pPr>
        <w:pStyle w:val="ListBullet"/>
      </w:pPr>
      <w:r>
        <w:t>Com goleiro fixo: os goleiros possuem uma fila/rotação própria.</w:t>
      </w:r>
    </w:p>
    <w:p>
      <w:pPr>
        <w:pStyle w:val="ListBullet"/>
      </w:pPr>
      <w:r>
        <w:t>Sem goleiro fixo: o sistema não precisa administrar uma fila exclusiva de goleiros.</w:t>
      </w:r>
    </w:p>
    <w:p>
      <w:pPr>
        <w:pStyle w:val="ListBullet"/>
      </w:pPr>
      <w:r>
        <w:t>O goleiro fixo pode ser identificado no cadastro do jogador.</w:t>
      </w:r>
    </w:p>
    <w:p>
      <w:pPr>
        <w:pStyle w:val="Heading2"/>
      </w:pPr>
      <w:r>
        <w:t>5.3 Tempo da partida</w:t>
      </w:r>
    </w:p>
    <w:p>
      <w:r>
        <w:t>O administrador deve poder definir o limite de tempo de cada partida.</w:t>
      </w:r>
    </w:p>
    <w:p>
      <w:pPr>
        <w:pStyle w:val="ListBullet"/>
      </w:pPr>
      <w:r>
        <w:t>Exemplo padrão: 10 minutos.</w:t>
      </w:r>
    </w:p>
    <w:p>
      <w:pPr>
        <w:pStyle w:val="ListBullet"/>
      </w:pPr>
      <w:r>
        <w:t>Pode ser 8, 10, 12, 15 minutos ou outro valor.</w:t>
      </w:r>
    </w:p>
    <w:p>
      <w:pPr>
        <w:pStyle w:val="ListBullet"/>
      </w:pPr>
      <w:r>
        <w:t>Pode existir uma partida sem limite de tempo.</w:t>
      </w:r>
    </w:p>
    <w:p>
      <w:pPr>
        <w:pStyle w:val="Heading2"/>
      </w:pPr>
      <w:r>
        <w:t>5.4 Limite de gols</w:t>
      </w:r>
    </w:p>
    <w:p>
      <w:r>
        <w:t>O administrador deve poder definir quantos gols encerram a partida.</w:t>
      </w:r>
    </w:p>
    <w:p>
      <w:pPr>
        <w:pStyle w:val="ListBullet"/>
      </w:pPr>
      <w:r>
        <w:t>Exemplo: 1, 2 ou 3 gols.</w:t>
      </w:r>
    </w:p>
    <w:p>
      <w:pPr>
        <w:pStyle w:val="ListBullet"/>
      </w:pPr>
      <w:r>
        <w:t>A partida pode terminar por tempo ou por atingir o limite de gols.</w:t>
      </w:r>
    </w:p>
    <w:p>
      <w:pPr>
        <w:pStyle w:val="ListBullet"/>
      </w:pPr>
      <w:r>
        <w:t>O limite pode variar entre a primeira partida e as partidas seguintes.</w:t>
      </w:r>
    </w:p>
    <w:p>
      <w:pPr>
        <w:pStyle w:val="Heading2"/>
      </w:pPr>
      <w:r>
        <w:t>5.5 Regras específicas por partida</w:t>
      </w:r>
    </w:p>
    <w:p>
      <w:r>
        <w:t>O sistema deve permitir regras especiais para determinados momentos.</w:t>
      </w:r>
    </w:p>
    <w:p>
      <w:pPr>
        <w:pStyle w:val="ListBullet"/>
      </w:pPr>
      <w:r>
        <w:t>Primeira partida até 3 gols.</w:t>
      </w:r>
    </w:p>
    <w:p>
      <w:pPr>
        <w:pStyle w:val="ListBullet"/>
      </w:pPr>
      <w:r>
        <w:t>Partidas seguintes até 2 gols.</w:t>
      </w:r>
    </w:p>
    <w:p>
      <w:pPr>
        <w:pStyle w:val="ListBullet"/>
      </w:pPr>
      <w:r>
        <w:t>Última partida sem limite de tempo, encerrando ao atingir determinado número de gols.</w:t>
      </w:r>
    </w:p>
    <w:p>
      <w:pPr>
        <w:pStyle w:val="ListBullet"/>
      </w:pPr>
      <w:r>
        <w:t>Configurações específicas devem prevalecer sobre a configuração padrão quando definidas.</w:t>
      </w:r>
    </w:p>
    <w:p>
      <w:pPr>
        <w:pStyle w:val="Heading1"/>
      </w:pPr>
      <w:r>
        <w:t>6. Pré-lista e convocação</w:t>
      </w:r>
    </w:p>
    <w:p>
      <w:r>
        <w:t>O fluxo começa antes do futebol. O organizador deve conseguir criar um evento e compartilhar um link no grupo de WhatsApp.</w:t>
      </w:r>
    </w:p>
    <w:p>
      <w:pPr>
        <w:pStyle w:val="Heading2"/>
      </w:pPr>
      <w:r>
        <w:t>6.1 Link de pré-lista</w:t>
      </w:r>
    </w:p>
    <w:p>
      <w:r>
        <w:t>O administrador gera um link para o evento e envia no grupo.</w:t>
      </w:r>
    </w:p>
    <w:p>
      <w:pPr>
        <w:pStyle w:val="ListBullet"/>
      </w:pPr>
      <w:r>
        <w:t>O jogador acessa o link.</w:t>
      </w:r>
    </w:p>
    <w:p>
      <w:pPr>
        <w:pStyle w:val="ListBullet"/>
      </w:pPr>
      <w:r>
        <w:t>Informa seu nome.</w:t>
      </w:r>
    </w:p>
    <w:p>
      <w:pPr>
        <w:pStyle w:val="ListBullet"/>
      </w:pPr>
      <w:r>
        <w:t>Indica se é jogador de linha ou goleiro, quando essa opção estiver disponível.</w:t>
      </w:r>
    </w:p>
    <w:p>
      <w:pPr>
        <w:pStyle w:val="ListBullet"/>
      </w:pPr>
      <w:r>
        <w:t>Entra na pré-lista.</w:t>
      </w:r>
    </w:p>
    <w:p>
      <w:pPr>
        <w:pStyle w:val="ListBullet"/>
      </w:pPr>
      <w:r>
        <w:t>A lista deve permanecer associada ao evento.</w:t>
      </w:r>
    </w:p>
    <w:p>
      <w:pPr>
        <w:pStyle w:val="Heading2"/>
      </w:pPr>
      <w:r>
        <w:t>6.2 Informações exibidas no evento</w:t>
      </w:r>
    </w:p>
    <w:p>
      <w:r>
        <w:t>A página de participação deve criar uma sensação de evento esportivo organizado.</w:t>
      </w:r>
    </w:p>
    <w:p>
      <w:pPr>
        <w:pStyle w:val="ListBullet"/>
      </w:pPr>
      <w:r>
        <w:t>Nome da pelada.</w:t>
      </w:r>
    </w:p>
    <w:p>
      <w:pPr>
        <w:pStyle w:val="ListBullet"/>
      </w:pPr>
      <w:r>
        <w:t>Data e horário.</w:t>
      </w:r>
    </w:p>
    <w:p>
      <w:pPr>
        <w:pStyle w:val="ListBullet"/>
      </w:pPr>
      <w:r>
        <w:t>Local.</w:t>
      </w:r>
    </w:p>
    <w:p>
      <w:pPr>
        <w:pStyle w:val="ListBullet"/>
      </w:pPr>
      <w:r>
        <w:t>Informações meteorológicas do local e horário, quando houver integração disponível.</w:t>
      </w:r>
    </w:p>
    <w:p>
      <w:pPr>
        <w:pStyle w:val="ListBullet"/>
      </w:pPr>
      <w:r>
        <w:t>Status da pré-lista.</w:t>
      </w:r>
    </w:p>
    <w:p>
      <w:pPr>
        <w:pStyle w:val="ListBullet"/>
      </w:pPr>
      <w:r>
        <w:t>Valor da participação, se houver.</w:t>
      </w:r>
    </w:p>
    <w:p>
      <w:pPr>
        <w:pStyle w:val="ListBullet"/>
      </w:pPr>
      <w:r>
        <w:t>Informações de pagamento.</w:t>
      </w:r>
    </w:p>
    <w:p>
      <w:pPr>
        <w:pStyle w:val="Heading1"/>
      </w:pPr>
      <w:r>
        <w:t>7. Pagamento da participação</w:t>
      </w:r>
    </w:p>
    <w:p>
      <w:r>
        <w:t>O pagamento deve ser opcional. Nem toda pelada cobra, mas quando existe cobrança, o sistema pode reduzir bastante o trabalho do organizador.</w:t>
      </w:r>
    </w:p>
    <w:p>
      <w:pPr>
        <w:pStyle w:val="Heading2"/>
      </w:pPr>
      <w:r>
        <w:t>7.1 Pagamento via Pix</w:t>
      </w:r>
    </w:p>
    <w:p>
      <w:r>
        <w:t>O organizador pode cadastrar uma chave Pix ou informação de recebimento.</w:t>
      </w:r>
    </w:p>
    <w:p>
      <w:pPr>
        <w:pStyle w:val="ListBullet"/>
      </w:pPr>
      <w:r>
        <w:t>Definir valor da participação.</w:t>
      </w:r>
    </w:p>
    <w:p>
      <w:pPr>
        <w:pStyle w:val="ListBullet"/>
      </w:pPr>
      <w:r>
        <w:t>Exibir dados ou QR Code Pix.</w:t>
      </w:r>
    </w:p>
    <w:p>
      <w:pPr>
        <w:pStyle w:val="ListBullet"/>
      </w:pPr>
      <w:r>
        <w:t>Permitir que o jogador acesse o pagamento a partir do evento.</w:t>
      </w:r>
    </w:p>
    <w:p>
      <w:pPr>
        <w:pStyle w:val="ListBullet"/>
      </w:pPr>
      <w:r>
        <w:t>O organizador pode confirmar manualmente o pagamento, caso necessário.</w:t>
      </w:r>
    </w:p>
    <w:p>
      <w:r>
        <w:rPr>
          <w:b/>
        </w:rPr>
        <w:t xml:space="preserve">Possível evolução: </w:t>
      </w:r>
      <w:r>
        <w:t>Integrações financeiras mais avançadas podem ser adicionadas posteriormente. O MVP pode começar com Pix e confirmação simples.</w:t>
      </w:r>
    </w:p>
    <w:p>
      <w:pPr>
        <w:pStyle w:val="Heading1"/>
      </w:pPr>
      <w:r>
        <w:t>8. Check-in e confirmação de presença</w:t>
      </w:r>
    </w:p>
    <w:p>
      <w:r>
        <w:t>A pré-lista representa intenção de participação. A confirmação no dia representa quem realmente chegou.</w:t>
      </w:r>
    </w:p>
    <w:p>
      <w:pPr>
        <w:pStyle w:val="Heading2"/>
      </w:pPr>
      <w:r>
        <w:t>8.1 Confirmação de presença</w:t>
      </w:r>
    </w:p>
    <w:p>
      <w:r>
        <w:t>O administrador deve conseguir confirmar os jogadores que chegaram.</w:t>
      </w:r>
    </w:p>
    <w:p>
      <w:pPr>
        <w:pStyle w:val="ListBullet"/>
      </w:pPr>
      <w:r>
        <w:t>O jogador pré-listado é confirmado.</w:t>
      </w:r>
    </w:p>
    <w:p>
      <w:pPr>
        <w:pStyle w:val="ListBullet"/>
      </w:pPr>
      <w:r>
        <w:t>O status muda de pré-lista para presente.</w:t>
      </w:r>
    </w:p>
    <w:p>
      <w:pPr>
        <w:pStyle w:val="ListBullet"/>
      </w:pPr>
      <w:r>
        <w:t>O jogador passa a estar disponível para formação dos times.</w:t>
      </w:r>
    </w:p>
    <w:p>
      <w:pPr>
        <w:pStyle w:val="Heading2"/>
      </w:pPr>
      <w:r>
        <w:t>8.2 Jogador que não estava na pré-lista</w:t>
      </w:r>
    </w:p>
    <w:p>
      <w:r>
        <w:t>O administrador pode adicionar um convidado que chegou de última hora.</w:t>
      </w:r>
    </w:p>
    <w:p>
      <w:pPr>
        <w:pStyle w:val="ListBullet"/>
      </w:pPr>
      <w:r>
        <w:t>Adicionar nome.</w:t>
      </w:r>
    </w:p>
    <w:p>
      <w:pPr>
        <w:pStyle w:val="ListBullet"/>
      </w:pPr>
      <w:r>
        <w:t>Definir linha ou goleiro.</w:t>
      </w:r>
    </w:p>
    <w:p>
      <w:pPr>
        <w:pStyle w:val="ListBullet"/>
      </w:pPr>
      <w:r>
        <w:t>Inserir no fluxo de formação.</w:t>
      </w:r>
    </w:p>
    <w:p>
      <w:pPr>
        <w:pStyle w:val="ListBullet"/>
      </w:pPr>
      <w:r>
        <w:t>Respeitar as regras de ordem ou sorteio definidas para o evento.</w:t>
      </w:r>
    </w:p>
    <w:p>
      <w:pPr>
        <w:pStyle w:val="Heading1"/>
      </w:pPr>
      <w:r>
        <w:t>9. Formação inicial dos times</w:t>
      </w:r>
    </w:p>
    <w:p>
      <w:pPr>
        <w:pStyle w:val="Heading2"/>
      </w:pPr>
      <w:r>
        <w:t>9.1 Modo por ordem de chegada</w:t>
      </w:r>
    </w:p>
    <w:p>
      <w:r>
        <w:t>Os jogadores são confirmados na ordem em que chegam e entram na formação nessa ordem.</w:t>
      </w:r>
    </w:p>
    <w:p>
      <w:pPr>
        <w:pStyle w:val="ListBullet"/>
      </w:pPr>
      <w:r>
        <w:t>O administrador confirma um jogador.</w:t>
      </w:r>
    </w:p>
    <w:p>
      <w:pPr>
        <w:pStyle w:val="ListBullet"/>
      </w:pPr>
      <w:r>
        <w:t>O jogador entra no próximo espaço disponível.</w:t>
      </w:r>
    </w:p>
    <w:p>
      <w:pPr>
        <w:pStyle w:val="ListBullet"/>
      </w:pPr>
      <w:r>
        <w:t>O sistema continua preenchendo os times.</w:t>
      </w:r>
    </w:p>
    <w:p>
      <w:pPr>
        <w:pStyle w:val="Heading2"/>
      </w:pPr>
      <w:r>
        <w:t>9.2 Modo sorteio</w:t>
      </w:r>
    </w:p>
    <w:p>
      <w:r>
        <w:t>A ordem dos jogadores é definida por sorteio.</w:t>
      </w:r>
    </w:p>
    <w:p>
      <w:pPr>
        <w:pStyle w:val="ListBullet"/>
      </w:pPr>
      <w:r>
        <w:t>O administrador pode sortear os jogadores.</w:t>
      </w:r>
    </w:p>
    <w:p>
      <w:pPr>
        <w:pStyle w:val="ListBullet"/>
      </w:pPr>
      <w:r>
        <w:t>A ordem sorteada pode ser usada para preencher os times.</w:t>
      </w:r>
    </w:p>
    <w:p>
      <w:pPr>
        <w:pStyle w:val="ListBullet"/>
      </w:pPr>
      <w:r>
        <w:t>A ordem também pode servir como critério de prioridade futura.</w:t>
      </w:r>
    </w:p>
    <w:p>
      <w:pPr>
        <w:pStyle w:val="Heading2"/>
      </w:pPr>
      <w:r>
        <w:t>9.3 Montagem manual</w:t>
      </w:r>
    </w:p>
    <w:p>
      <w:r>
        <w:t>O administrador deve poder ajustar a formação.</w:t>
      </w:r>
    </w:p>
    <w:p>
      <w:pPr>
        <w:pStyle w:val="ListBullet"/>
      </w:pPr>
      <w:r>
        <w:t>Arrastar jogadores entre times.</w:t>
      </w:r>
    </w:p>
    <w:p>
      <w:pPr>
        <w:pStyle w:val="ListBullet"/>
      </w:pPr>
      <w:r>
        <w:t>Mover jogador de volta para a lista.</w:t>
      </w:r>
    </w:p>
    <w:p>
      <w:pPr>
        <w:pStyle w:val="ListBullet"/>
      </w:pPr>
      <w:r>
        <w:t>Desfazer uma ação.</w:t>
      </w:r>
    </w:p>
    <w:p>
      <w:pPr>
        <w:pStyle w:val="ListBullet"/>
      </w:pPr>
      <w:r>
        <w:t>Adicionar jogador manualmente.</w:t>
      </w:r>
    </w:p>
    <w:p>
      <w:pPr>
        <w:pStyle w:val="ListBullet"/>
      </w:pPr>
      <w:r>
        <w:t>Corrigir um erro de confirmação.</w:t>
      </w:r>
    </w:p>
    <w:p>
      <w:r>
        <w:rPr>
          <w:b/>
        </w:rPr>
        <w:t xml:space="preserve">Regra de usabilidade: </w:t>
      </w:r>
      <w:r>
        <w:t>Ações destrutivas ou que alteram a formação devem ter uma forma simples de desfazer.</w:t>
      </w:r>
    </w:p>
    <w:p>
      <w:pPr>
        <w:pStyle w:val="Heading1"/>
      </w:pPr>
      <w:r>
        <w:t>10. Organização dos times e da fila</w:t>
      </w:r>
    </w:p>
    <w:p>
      <w:r>
        <w:t>O conceito de fila é central para o produto. O sistema deve mostrar claramente quais times estão jogando e quais estão aguardando.</w:t>
      </w:r>
    </w:p>
    <w:p>
      <w:pPr>
        <w:pStyle w:val="Heading2"/>
      </w:pPr>
      <w:r>
        <w:t>10.1 Times em campo</w:t>
      </w:r>
    </w:p>
    <w:p>
      <w:r>
        <w:t>São os dois times que estão jogando naquele momento.</w:t>
      </w:r>
    </w:p>
    <w:p>
      <w:pPr>
        <w:pStyle w:val="ListBullet"/>
      </w:pPr>
      <w:r>
        <w:t>Devem aparecer em destaque.</w:t>
      </w:r>
    </w:p>
    <w:p>
      <w:pPr>
        <w:pStyle w:val="ListBullet"/>
      </w:pPr>
      <w:r>
        <w:t>Devem mostrar os jogadores.</w:t>
      </w:r>
    </w:p>
    <w:p>
      <w:pPr>
        <w:pStyle w:val="ListBullet"/>
      </w:pPr>
      <w:r>
        <w:t>Devem mostrar o placar.</w:t>
      </w:r>
    </w:p>
    <w:p>
      <w:pPr>
        <w:pStyle w:val="ListBullet"/>
      </w:pPr>
      <w:r>
        <w:t>Devem mostrar o cronômetro.</w:t>
      </w:r>
    </w:p>
    <w:p>
      <w:pPr>
        <w:pStyle w:val="Heading2"/>
      </w:pPr>
      <w:r>
        <w:t>10.2 Próximos times</w:t>
      </w:r>
    </w:p>
    <w:p>
      <w:r>
        <w:t>São os times que aguardam para entrar.</w:t>
      </w:r>
    </w:p>
    <w:p>
      <w:pPr>
        <w:pStyle w:val="ListBullet"/>
      </w:pPr>
      <w:r>
        <w:t>Devem aparecer em ordem.</w:t>
      </w:r>
    </w:p>
    <w:p>
      <w:pPr>
        <w:pStyle w:val="ListBullet"/>
      </w:pPr>
      <w:r>
        <w:t>O primeiro próximo deve ser claramente identificável.</w:t>
      </w:r>
    </w:p>
    <w:p>
      <w:pPr>
        <w:pStyle w:val="ListBullet"/>
      </w:pPr>
      <w:r>
        <w:t>Os demais devem subir automaticamente conforme os times anteriores saem.</w:t>
      </w:r>
    </w:p>
    <w:p>
      <w:pPr>
        <w:pStyle w:val="Heading2"/>
      </w:pPr>
      <w:r>
        <w:t>10.3 Regra padrão de vitória</w:t>
      </w:r>
    </w:p>
    <w:p>
      <w:r>
        <w:t>O time vencedor permanece em campo, salvo regra especial.</w:t>
      </w:r>
    </w:p>
    <w:p>
      <w:pPr>
        <w:pStyle w:val="ListBullet"/>
      </w:pPr>
      <w:r>
        <w:t>O time perdedor sai.</w:t>
      </w:r>
    </w:p>
    <w:p>
      <w:pPr>
        <w:pStyle w:val="ListBullet"/>
      </w:pPr>
      <w:r>
        <w:t>O próximo time da fila entra.</w:t>
      </w:r>
    </w:p>
    <w:p>
      <w:pPr>
        <w:pStyle w:val="ListBullet"/>
      </w:pPr>
      <w:r>
        <w:t>O time que saiu é colocado no final da fila, conforme a regra da pelada.</w:t>
      </w:r>
    </w:p>
    <w:p>
      <w:pPr>
        <w:pStyle w:val="Heading1"/>
      </w:pPr>
      <w:r>
        <w:t>11. Regra de empate e troca de times</w:t>
      </w:r>
    </w:p>
    <w:p>
      <w:r>
        <w:t>O empate precisa ser tratado com regras configuráveis, pois diferentes peladas possuem diferentes costumes.</w:t>
      </w:r>
    </w:p>
    <w:p>
      <w:pPr>
        <w:pStyle w:val="Heading2"/>
      </w:pPr>
      <w:r>
        <w:t>11.1 Empate com pelo menos dois times completos aguardando</w:t>
      </w:r>
    </w:p>
    <w:p>
      <w:r>
        <w:t>Se os dois times em campo empatam e existem pelo menos dois próximos times completos, os dois times que estavam jogando saem.</w:t>
      </w:r>
    </w:p>
    <w:p>
      <w:pPr>
        <w:pStyle w:val="ListBullet"/>
      </w:pPr>
      <w:r>
        <w:t>Os dois primeiros próximos entram.</w:t>
      </w:r>
    </w:p>
    <w:p>
      <w:pPr>
        <w:pStyle w:val="ListBullet"/>
      </w:pPr>
      <w:r>
        <w:t>Os dois times que saíram vão para o final da fila.</w:t>
      </w:r>
    </w:p>
    <w:p>
      <w:pPr>
        <w:pStyle w:val="ListBullet"/>
      </w:pPr>
      <w:r>
        <w:t>Os demais times sobem na ordem.</w:t>
      </w:r>
    </w:p>
    <w:p>
      <w:pPr>
        <w:pStyle w:val="Heading2"/>
      </w:pPr>
      <w:r>
        <w:t>11.2 Empate sem dois times completos aguardando</w:t>
      </w:r>
    </w:p>
    <w:p>
      <w:r>
        <w:t>Se não existem dois times completos disponíveis para substituir os dois times em campo, deve ser aplicado um critério de desempate.</w:t>
      </w:r>
    </w:p>
    <w:p>
      <w:pPr>
        <w:pStyle w:val="ListBullet"/>
      </w:pPr>
      <w:r>
        <w:t>Pênaltis alternados.</w:t>
      </w:r>
    </w:p>
    <w:p>
      <w:pPr>
        <w:pStyle w:val="ListBullet"/>
      </w:pPr>
      <w:r>
        <w:t>Par ou ímpar.</w:t>
      </w:r>
    </w:p>
    <w:p>
      <w:pPr>
        <w:pStyle w:val="ListBullet"/>
      </w:pPr>
      <w:r>
        <w:t>Vencedor da partida anterior permanece, quando houver partida anterior.</w:t>
      </w:r>
    </w:p>
    <w:p>
      <w:pPr>
        <w:pStyle w:val="ListBullet"/>
      </w:pPr>
      <w:r>
        <w:t>Outros critérios configuráveis no futuro.</w:t>
      </w:r>
    </w:p>
    <w:p>
      <w:pPr>
        <w:pStyle w:val="Heading2"/>
      </w:pPr>
      <w:r>
        <w:t>11.3 Times incompletos na fila</w:t>
      </w:r>
    </w:p>
    <w:p>
      <w:r>
        <w:t>Um time parcialmente formado não deve ser tratado como time completo.</w:t>
      </w:r>
    </w:p>
    <w:p>
      <w:pPr>
        <w:pStyle w:val="ListBullet"/>
      </w:pPr>
      <w:r>
        <w:t>O sistema deve identificar quantos jogadores faltam.</w:t>
      </w:r>
    </w:p>
    <w:p>
      <w:pPr>
        <w:pStyle w:val="ListBullet"/>
      </w:pPr>
      <w:r>
        <w:t>Se houver uma regra de completar o time, deve puxar jogadores conforme a prioridade definida.</w:t>
      </w:r>
    </w:p>
    <w:p>
      <w:pPr>
        <w:pStyle w:val="ListBullet"/>
      </w:pPr>
      <w:r>
        <w:t>A prioridade padrão pode ser do primeiro time/jogador da fila para baixo.</w:t>
      </w:r>
    </w:p>
    <w:p>
      <w:pPr>
        <w:pStyle w:val="Heading1"/>
      </w:pPr>
      <w:r>
        <w:t>12. Entrada tardia e reorganização</w:t>
      </w:r>
    </w:p>
    <w:p>
      <w:r>
        <w:t>Jogadores podem chegar depois do início do futebol. O sistema deve permitir inclusão sem destruir o estado atual.</w:t>
      </w:r>
    </w:p>
    <w:p>
      <w:pPr>
        <w:pStyle w:val="Heading2"/>
      </w:pPr>
      <w:r>
        <w:t>12.1 Entrada tardia</w:t>
      </w:r>
    </w:p>
    <w:p>
      <w:r>
        <w:t>Adicionar jogador ao evento em andamento.</w:t>
      </w:r>
    </w:p>
    <w:p>
      <w:pPr>
        <w:pStyle w:val="ListBullet"/>
      </w:pPr>
      <w:r>
        <w:t>Cadastrar o jogador.</w:t>
      </w:r>
    </w:p>
    <w:p>
      <w:pPr>
        <w:pStyle w:val="ListBullet"/>
      </w:pPr>
      <w:r>
        <w:t>Definir linha ou goleiro.</w:t>
      </w:r>
    </w:p>
    <w:p>
      <w:pPr>
        <w:pStyle w:val="ListBullet"/>
      </w:pPr>
      <w:r>
        <w:t>Inserir na fila ou no próximo espaço permitido.</w:t>
      </w:r>
    </w:p>
    <w:p>
      <w:pPr>
        <w:pStyle w:val="ListBullet"/>
      </w:pPr>
      <w:r>
        <w:t>Não alterar indevidamente partidas já iniciadas.</w:t>
      </w:r>
    </w:p>
    <w:p>
      <w:pPr>
        <w:pStyle w:val="Heading2"/>
      </w:pPr>
      <w:r>
        <w:t>12.2 Reorganização automática</w:t>
      </w:r>
    </w:p>
    <w:p>
      <w:r>
        <w:t>Quando um jogador é adicionado, removido ou muda de status, o sistema deve recalcular as filas necessárias.</w:t>
      </w:r>
    </w:p>
    <w:p>
      <w:pPr>
        <w:pStyle w:val="ListBullet"/>
      </w:pPr>
      <w:r>
        <w:t>Preencher vagas de times incompletos quando aplicável.</w:t>
      </w:r>
    </w:p>
    <w:p>
      <w:pPr>
        <w:pStyle w:val="ListBullet"/>
      </w:pPr>
      <w:r>
        <w:t>Manter a ordem de prioridade.</w:t>
      </w:r>
    </w:p>
    <w:p>
      <w:pPr>
        <w:pStyle w:val="ListBullet"/>
      </w:pPr>
      <w:r>
        <w:t>Evitar duplicidade de jogador.</w:t>
      </w:r>
    </w:p>
    <w:p>
      <w:pPr>
        <w:pStyle w:val="Heading1"/>
      </w:pPr>
      <w:r>
        <w:t>13. Corte, retorno e exclusão de jogador</w:t>
      </w:r>
    </w:p>
    <w:p>
      <w:pPr>
        <w:pStyle w:val="Heading2"/>
      </w:pPr>
      <w:r>
        <w:t>13.1 Jogador cortado temporariamente</w:t>
      </w:r>
    </w:p>
    <w:p>
      <w:r>
        <w:t>Usado quando o jogador precisa sair, mas pode voltar.</w:t>
      </w:r>
    </w:p>
    <w:p>
      <w:pPr>
        <w:pStyle w:val="ListBullet"/>
      </w:pPr>
      <w:r>
        <w:t>O jogador permanece registrado no evento.</w:t>
      </w:r>
    </w:p>
    <w:p>
      <w:pPr>
        <w:pStyle w:val="ListBullet"/>
      </w:pPr>
      <w:r>
        <w:t>Fica marcado como cortado/inativo.</w:t>
      </w:r>
    </w:p>
    <w:p>
      <w:pPr>
        <w:pStyle w:val="ListBullet"/>
      </w:pPr>
      <w:r>
        <w:t>Não conta como jogador disponível.</w:t>
      </w:r>
    </w:p>
    <w:p>
      <w:pPr>
        <w:pStyle w:val="ListBullet"/>
      </w:pPr>
      <w:r>
        <w:t>Não deve ser simplesmente apagado.</w:t>
      </w:r>
    </w:p>
    <w:p>
      <w:pPr>
        <w:pStyle w:val="Heading2"/>
      </w:pPr>
      <w:r>
        <w:t>13.2 Retorno do jogador</w:t>
      </w:r>
    </w:p>
    <w:p>
      <w:r>
        <w:t>Se o jogador voltar, o administrador remove o status de cortado.</w:t>
      </w:r>
    </w:p>
    <w:p>
      <w:pPr>
        <w:pStyle w:val="ListBullet"/>
      </w:pPr>
      <w:r>
        <w:t>O jogador volta a estar disponível.</w:t>
      </w:r>
    </w:p>
    <w:p>
      <w:pPr>
        <w:pStyle w:val="ListBullet"/>
      </w:pPr>
      <w:r>
        <w:t>O sistema deve inseri-lo no ponto correto da fila conforme a regra definida.</w:t>
      </w:r>
    </w:p>
    <w:p>
      <w:pPr>
        <w:pStyle w:val="ListBullet"/>
      </w:pPr>
      <w:r>
        <w:t>O retorno não deve exigir recadastro.</w:t>
      </w:r>
    </w:p>
    <w:p>
      <w:pPr>
        <w:pStyle w:val="Heading2"/>
      </w:pPr>
      <w:r>
        <w:t>13.3 Exclusão definitiva</w:t>
      </w:r>
    </w:p>
    <w:p>
      <w:r>
        <w:t>Usado quando o jogador foi embora e não voltará.</w:t>
      </w:r>
    </w:p>
    <w:p>
      <w:pPr>
        <w:pStyle w:val="ListBullet"/>
      </w:pPr>
      <w:r>
        <w:t>O jogador é removido do evento.</w:t>
      </w:r>
    </w:p>
    <w:p>
      <w:pPr>
        <w:pStyle w:val="ListBullet"/>
      </w:pPr>
      <w:r>
        <w:t>O sistema reorganiza as filas.</w:t>
      </w:r>
    </w:p>
    <w:p>
      <w:pPr>
        <w:pStyle w:val="ListBullet"/>
      </w:pPr>
      <w:r>
        <w:t>Jogadores dos próximos times podem subir para preencher vagas, conforme as regras.</w:t>
      </w:r>
    </w:p>
    <w:p>
      <w:pPr>
        <w:pStyle w:val="Heading1"/>
      </w:pPr>
      <w:r>
        <w:t>14. Goleiros fixos e fila de goleiros</w:t>
      </w:r>
    </w:p>
    <w:p>
      <w:r>
        <w:t>Quando a pelada utiliza goleiros fixos, eles devem possuir uma lógica de rotação independente dos jogadores de linha.</w:t>
      </w:r>
    </w:p>
    <w:p>
      <w:pPr>
        <w:pStyle w:val="Heading2"/>
      </w:pPr>
      <w:r>
        <w:t>14.1 Cadastro de goleiro</w:t>
      </w:r>
    </w:p>
    <w:p>
      <w:r>
        <w:t>O jogador pode ser identificado como goleiro.</w:t>
      </w:r>
    </w:p>
    <w:p>
      <w:pPr>
        <w:pStyle w:val="ListBullet"/>
      </w:pPr>
      <w:r>
        <w:t>Jogador de linha.</w:t>
      </w:r>
    </w:p>
    <w:p>
      <w:pPr>
        <w:pStyle w:val="ListBullet"/>
      </w:pPr>
      <w:r>
        <w:t>Goleiro.</w:t>
      </w:r>
    </w:p>
    <w:p>
      <w:pPr>
        <w:pStyle w:val="ListBullet"/>
      </w:pPr>
      <w:r>
        <w:t>A classificação pode ser definida no cadastro ou durante a entrada no evento.</w:t>
      </w:r>
    </w:p>
    <w:p>
      <w:pPr>
        <w:pStyle w:val="Heading2"/>
      </w:pPr>
      <w:r>
        <w:t>14.2 Formação com goleiro fixo</w:t>
      </w:r>
    </w:p>
    <w:p>
      <w:r>
        <w:t>Cada time que estiver em campo pode receber um goleiro fixo.</w:t>
      </w:r>
    </w:p>
    <w:p>
      <w:pPr>
        <w:pStyle w:val="ListBullet"/>
      </w:pPr>
      <w:r>
        <w:t>O número de jogadores de linha é configurado separadamente.</w:t>
      </w:r>
    </w:p>
    <w:p>
      <w:pPr>
        <w:pStyle w:val="ListBullet"/>
      </w:pPr>
      <w:r>
        <w:t>O goleiro não ocupa uma vaga de jogador de linha.</w:t>
      </w:r>
    </w:p>
    <w:p>
      <w:pPr>
        <w:pStyle w:val="Heading2"/>
      </w:pPr>
      <w:r>
        <w:t>14.3 Rotação do goleiro</w:t>
      </w:r>
    </w:p>
    <w:p>
      <w:r>
        <w:t>O goleiro acompanha a lógica do time ao qual está associado.</w:t>
      </w:r>
    </w:p>
    <w:p>
      <w:pPr>
        <w:pStyle w:val="ListBullet"/>
      </w:pPr>
      <w:r>
        <w:t>Se o time perde, o goleiro sai junto com o time.</w:t>
      </w:r>
    </w:p>
    <w:p>
      <w:pPr>
        <w:pStyle w:val="ListBullet"/>
      </w:pPr>
      <w:r>
        <w:t>O goleiro que saiu vai para o final da fila de goleiros.</w:t>
      </w:r>
    </w:p>
    <w:p>
      <w:pPr>
        <w:pStyle w:val="ListBullet"/>
      </w:pPr>
      <w:r>
        <w:t>O próximo goleiro da fila entra.</w:t>
      </w:r>
    </w:p>
    <w:p>
      <w:pPr>
        <w:pStyle w:val="ListBullet"/>
      </w:pPr>
      <w:r>
        <w:t>A rotação deve ser independente da fila de jogadores de linha.</w:t>
      </w:r>
    </w:p>
    <w:p>
      <w:pPr>
        <w:pStyle w:val="Heading1"/>
      </w:pPr>
      <w:r>
        <w:t>15. Tela principal durante a partida</w:t>
      </w:r>
    </w:p>
    <w:p>
      <w:r>
        <w:t>Esta é a tela mais importante do produto e deve ser otimizada para uso rápido, em ambiente de campo, com pouca atenção disponível.</w:t>
      </w:r>
    </w:p>
    <w:p>
      <w:pPr>
        <w:pStyle w:val="Heading2"/>
      </w:pPr>
      <w:r>
        <w:t>15.1 Elementos principais</w:t>
      </w:r>
    </w:p>
    <w:p>
      <w:r>
        <w:t>A tela deve permitir compreender o estado do futebol rapidamente.</w:t>
      </w:r>
    </w:p>
    <w:p>
      <w:pPr>
        <w:pStyle w:val="ListBullet"/>
      </w:pPr>
      <w:r>
        <w:t>Cronômetro grande e visível.</w:t>
      </w:r>
    </w:p>
    <w:p>
      <w:pPr>
        <w:pStyle w:val="ListBullet"/>
      </w:pPr>
      <w:r>
        <w:t>Placar em destaque.</w:t>
      </w:r>
    </w:p>
    <w:p>
      <w:pPr>
        <w:pStyle w:val="ListBullet"/>
      </w:pPr>
      <w:r>
        <w:t>Dois times atuais em evidência.</w:t>
      </w:r>
    </w:p>
    <w:p>
      <w:pPr>
        <w:pStyle w:val="ListBullet"/>
      </w:pPr>
      <w:r>
        <w:t>Jogadores de cada time.</w:t>
      </w:r>
    </w:p>
    <w:p>
      <w:pPr>
        <w:pStyle w:val="ListBullet"/>
      </w:pPr>
      <w:r>
        <w:t>Goleiro identificado, quando aplicável.</w:t>
      </w:r>
    </w:p>
    <w:p>
      <w:pPr>
        <w:pStyle w:val="ListBullet"/>
      </w:pPr>
      <w:r>
        <w:t>Próximos times em cards menores abaixo ou em uma fila visual.</w:t>
      </w:r>
    </w:p>
    <w:p>
      <w:pPr>
        <w:pStyle w:val="ListBullet"/>
      </w:pPr>
      <w:r>
        <w:t>Ações rápidas para gol, encerramento, troca e ajustes.</w:t>
      </w:r>
    </w:p>
    <w:p>
      <w:r>
        <w:rPr>
          <w:b/>
        </w:rPr>
        <w:t xml:space="preserve">Princípio de UX: </w:t>
      </w:r>
      <w:r>
        <w:t>O administrador deve conseguir entender quem está jogando, quem é o próximo e qual é o placar em poucos segundos.</w:t>
      </w:r>
    </w:p>
    <w:p>
      <w:pPr>
        <w:pStyle w:val="Heading1"/>
      </w:pPr>
      <w:r>
        <w:t>16. Cronômetro e encerramento de partidas</w:t>
      </w:r>
    </w:p>
    <w:p>
      <w:pPr>
        <w:pStyle w:val="Heading2"/>
      </w:pPr>
      <w:r>
        <w:t>16.1 Início</w:t>
      </w:r>
    </w:p>
    <w:p>
      <w:r>
        <w:t>O administrador inicia a partida e o cronômetro começa a contar.</w:t>
      </w:r>
    </w:p>
    <w:p>
      <w:pPr>
        <w:pStyle w:val="ListBullet"/>
      </w:pPr>
      <w:r>
        <w:t>O estado da partida deve ser salvo.</w:t>
      </w:r>
    </w:p>
    <w:p>
      <w:pPr>
        <w:pStyle w:val="ListBullet"/>
      </w:pPr>
      <w:r>
        <w:t>O cronômetro deve continuar corretamente mesmo se a tela for atualizada.</w:t>
      </w:r>
    </w:p>
    <w:p>
      <w:pPr>
        <w:pStyle w:val="Heading2"/>
      </w:pPr>
      <w:r>
        <w:t>16.2 Encerramento por gols</w:t>
      </w:r>
    </w:p>
    <w:p>
      <w:r>
        <w:t>Quando o placar atingir o limite configurado, a partida termina.</w:t>
      </w:r>
    </w:p>
    <w:p>
      <w:pPr>
        <w:pStyle w:val="ListBullet"/>
      </w:pPr>
      <w:r>
        <w:t>Exemplo: limite de 2 gols; ao chegar a 2, a partida é encerrada.</w:t>
      </w:r>
    </w:p>
    <w:p>
      <w:pPr>
        <w:pStyle w:val="ListBullet"/>
      </w:pPr>
      <w:r>
        <w:t>O sistema registra o resultado.</w:t>
      </w:r>
    </w:p>
    <w:p>
      <w:pPr>
        <w:pStyle w:val="Heading2"/>
      </w:pPr>
      <w:r>
        <w:t>16.3 Encerramento por tempo</w:t>
      </w:r>
    </w:p>
    <w:p>
      <w:r>
        <w:t>Quando o tempo configurado termina, a partida é encerrada.</w:t>
      </w:r>
    </w:p>
    <w:p>
      <w:pPr>
        <w:pStyle w:val="ListBullet"/>
      </w:pPr>
      <w:r>
        <w:t>Se houver vencedor pelo placar, esse time vence.</w:t>
      </w:r>
    </w:p>
    <w:p>
      <w:pPr>
        <w:pStyle w:val="ListBullet"/>
      </w:pPr>
      <w:r>
        <w:t>Se o placar estiver empatado, a regra de empate é acionada.</w:t>
      </w:r>
    </w:p>
    <w:p>
      <w:pPr>
        <w:pStyle w:val="Heading2"/>
      </w:pPr>
      <w:r>
        <w:t>16.4 Última partida</w:t>
      </w:r>
    </w:p>
    <w:p>
      <w:r>
        <w:t>O administrador pode marcar uma partida como última partida do evento.</w:t>
      </w:r>
    </w:p>
    <w:p>
      <w:pPr>
        <w:pStyle w:val="ListBullet"/>
      </w:pPr>
      <w:r>
        <w:t>Pode remover o limite de tempo.</w:t>
      </w:r>
    </w:p>
    <w:p>
      <w:pPr>
        <w:pStyle w:val="ListBullet"/>
      </w:pPr>
      <w:r>
        <w:t>Pode definir um limite de gols.</w:t>
      </w:r>
    </w:p>
    <w:p>
      <w:pPr>
        <w:pStyle w:val="ListBullet"/>
      </w:pPr>
      <w:r>
        <w:t>Exemplo: primeiro time a fazer 3 ou 5 gols vence.</w:t>
      </w:r>
    </w:p>
    <w:p>
      <w:pPr>
        <w:pStyle w:val="ListBullet"/>
      </w:pPr>
      <w:r>
        <w:t>O evento pode ser encerrado após essa partida.</w:t>
      </w:r>
    </w:p>
    <w:p>
      <w:pPr>
        <w:pStyle w:val="Heading1"/>
      </w:pPr>
      <w:r>
        <w:t>17. Registro de gols e assistências</w:t>
      </w:r>
    </w:p>
    <w:p>
      <w:pPr>
        <w:pStyle w:val="Heading2"/>
      </w:pPr>
      <w:r>
        <w:t>17.1 Registro de gol</w:t>
      </w:r>
    </w:p>
    <w:p>
      <w:r>
        <w:t>O administrador registra o gol no momento em que ele acontece.</w:t>
      </w:r>
    </w:p>
    <w:p>
      <w:pPr>
        <w:pStyle w:val="ListBullet"/>
      </w:pPr>
      <w:r>
        <w:t>Seleciona o time.</w:t>
      </w:r>
    </w:p>
    <w:p>
      <w:pPr>
        <w:pStyle w:val="ListBullet"/>
      </w:pPr>
      <w:r>
        <w:t>Seleciona o jogador que marcou.</w:t>
      </w:r>
    </w:p>
    <w:p>
      <w:pPr>
        <w:pStyle w:val="ListBullet"/>
      </w:pPr>
      <w:r>
        <w:t>O placar é atualizado.</w:t>
      </w:r>
    </w:p>
    <w:p>
      <w:pPr>
        <w:pStyle w:val="ListBullet"/>
      </w:pPr>
      <w:r>
        <w:t>O evento é salvo no histórico.</w:t>
      </w:r>
    </w:p>
    <w:p>
      <w:pPr>
        <w:pStyle w:val="Heading2"/>
      </w:pPr>
      <w:r>
        <w:t>17.2 Assistência</w:t>
      </w:r>
    </w:p>
    <w:p>
      <w:r>
        <w:t>Opcionalmente, o administrador seleciona quem deu a assistência.</w:t>
      </w:r>
    </w:p>
    <w:p>
      <w:pPr>
        <w:pStyle w:val="ListBullet"/>
      </w:pPr>
      <w:r>
        <w:t>A assistência deve ser opcional.</w:t>
      </w:r>
    </w:p>
    <w:p>
      <w:pPr>
        <w:pStyle w:val="ListBullet"/>
      </w:pPr>
      <w:r>
        <w:t>A ausência de assistência não impede o registro do gol.</w:t>
      </w:r>
    </w:p>
    <w:p>
      <w:pPr>
        <w:pStyle w:val="Heading2"/>
      </w:pPr>
      <w:r>
        <w:t>17.3 Correção</w:t>
      </w:r>
    </w:p>
    <w:p>
      <w:r>
        <w:t>O administrador deve poder corrigir um gol ou assistência registrados incorretamente.</w:t>
      </w:r>
    </w:p>
    <w:p>
      <w:pPr>
        <w:pStyle w:val="ListBullet"/>
      </w:pPr>
      <w:r>
        <w:t>Editar ou desfazer o registro.</w:t>
      </w:r>
    </w:p>
    <w:p>
      <w:pPr>
        <w:pStyle w:val="ListBullet"/>
      </w:pPr>
      <w:r>
        <w:t>Recalcular placar e estatísticas.</w:t>
      </w:r>
    </w:p>
    <w:p>
      <w:pPr>
        <w:pStyle w:val="Heading1"/>
      </w:pPr>
      <w:r>
        <w:t>18. Histórico e estatísticas do dia</w:t>
      </w:r>
    </w:p>
    <w:p>
      <w:r>
        <w:t>Ao longo do evento, cada partida deve gerar dados estruturados. Ao finalizar o dia, o sistema pode gerar um resumo.</w:t>
      </w:r>
    </w:p>
    <w:p>
      <w:pPr>
        <w:pStyle w:val="Heading2"/>
      </w:pPr>
      <w:r>
        <w:t>18.1 Histórico de partidas</w:t>
      </w:r>
    </w:p>
    <w:p>
      <w:r>
        <w:t>Cada partida deve armazenar:</w:t>
      </w:r>
    </w:p>
    <w:p>
      <w:pPr>
        <w:pStyle w:val="ListBullet"/>
      </w:pPr>
      <w:r>
        <w:t>Times participantes.</w:t>
      </w:r>
    </w:p>
    <w:p>
      <w:pPr>
        <w:pStyle w:val="ListBullet"/>
      </w:pPr>
      <w:r>
        <w:t>Placar.</w:t>
      </w:r>
    </w:p>
    <w:p>
      <w:pPr>
        <w:pStyle w:val="ListBullet"/>
      </w:pPr>
      <w:r>
        <w:t>Vencedor.</w:t>
      </w:r>
    </w:p>
    <w:p>
      <w:pPr>
        <w:pStyle w:val="ListBullet"/>
      </w:pPr>
      <w:r>
        <w:t>Duração.</w:t>
      </w:r>
    </w:p>
    <w:p>
      <w:pPr>
        <w:pStyle w:val="ListBullet"/>
      </w:pPr>
      <w:r>
        <w:t>Gols.</w:t>
      </w:r>
    </w:p>
    <w:p>
      <w:pPr>
        <w:pStyle w:val="ListBullet"/>
      </w:pPr>
      <w:r>
        <w:t>Autores dos gols.</w:t>
      </w:r>
    </w:p>
    <w:p>
      <w:pPr>
        <w:pStyle w:val="ListBullet"/>
      </w:pPr>
      <w:r>
        <w:t>Assistências, se registradas.</w:t>
      </w:r>
    </w:p>
    <w:p>
      <w:pPr>
        <w:pStyle w:val="Heading2"/>
      </w:pPr>
      <w:r>
        <w:t>18.2 Estatísticas do dia</w:t>
      </w:r>
    </w:p>
    <w:p>
      <w:r>
        <w:t>Possíveis métricas:</w:t>
      </w:r>
    </w:p>
    <w:p>
      <w:pPr>
        <w:pStyle w:val="ListBullet"/>
      </w:pPr>
      <w:r>
        <w:t>Artilheiro.</w:t>
      </w:r>
    </w:p>
    <w:p>
      <w:pPr>
        <w:pStyle w:val="ListBullet"/>
      </w:pPr>
      <w:r>
        <w:t>Maior número de assistências.</w:t>
      </w:r>
    </w:p>
    <w:p>
      <w:pPr>
        <w:pStyle w:val="ListBullet"/>
      </w:pPr>
      <w:r>
        <w:t>Jogador com mais vitórias.</w:t>
      </w:r>
    </w:p>
    <w:p>
      <w:pPr>
        <w:pStyle w:val="ListBullet"/>
      </w:pPr>
      <w:r>
        <w:t>Time com mais vitórias.</w:t>
      </w:r>
    </w:p>
    <w:p>
      <w:pPr>
        <w:pStyle w:val="ListBullet"/>
      </w:pPr>
      <w:r>
        <w:t>Participações.</w:t>
      </w:r>
    </w:p>
    <w:p>
      <w:pPr>
        <w:pStyle w:val="ListBullet"/>
      </w:pPr>
      <w:r>
        <w:t>Tempo de jogo, se tecnicamente possível.</w:t>
      </w:r>
    </w:p>
    <w:p>
      <w:pPr>
        <w:pStyle w:val="ListBullet"/>
      </w:pPr>
      <w:r>
        <w:t>Quantidade de gols.</w:t>
      </w:r>
    </w:p>
    <w:p>
      <w:pPr>
        <w:pStyle w:val="ListBullet"/>
      </w:pPr>
      <w:r>
        <w:t>MVP/Craque do dia.</w:t>
      </w:r>
    </w:p>
    <w:p>
      <w:pPr>
        <w:pStyle w:val="Heading2"/>
      </w:pPr>
      <w:r>
        <w:t>18.3 Premiações</w:t>
      </w:r>
    </w:p>
    <w:p>
      <w:r>
        <w:t>O produto pode criar uma experiência de encerramento.</w:t>
      </w:r>
    </w:p>
    <w:p>
      <w:pPr>
        <w:pStyle w:val="ListBullet"/>
      </w:pPr>
      <w:r>
        <w:t>Artilheiro do dia.</w:t>
      </w:r>
    </w:p>
    <w:p>
      <w:pPr>
        <w:pStyle w:val="ListBullet"/>
      </w:pPr>
      <w:r>
        <w:t>Rei das assistências.</w:t>
      </w:r>
    </w:p>
    <w:p>
      <w:pPr>
        <w:pStyle w:val="ListBullet"/>
      </w:pPr>
      <w:r>
        <w:t>Craque do dia.</w:t>
      </w:r>
    </w:p>
    <w:p>
      <w:pPr>
        <w:pStyle w:val="ListBullet"/>
      </w:pPr>
      <w:r>
        <w:t>Time campeão ou mais vencedor.</w:t>
      </w:r>
    </w:p>
    <w:p>
      <w:pPr>
        <w:pStyle w:val="ListBullet"/>
      </w:pPr>
      <w:r>
        <w:t>Outras categorias configuráveis no futuro.</w:t>
      </w:r>
    </w:p>
    <w:p>
      <w:pPr>
        <w:pStyle w:val="Heading1"/>
      </w:pPr>
      <w:r>
        <w:t>19. Encerramento do evento</w:t>
      </w:r>
    </w:p>
    <w:p>
      <w:r>
        <w:t>Quando o futebol termina, o administrador deve ter uma ação explícita para finalizar o evento.</w:t>
      </w:r>
    </w:p>
    <w:p>
      <w:pPr>
        <w:pStyle w:val="Heading2"/>
      </w:pPr>
      <w:r>
        <w:t>19.1 Finalizar o futebol</w:t>
      </w:r>
    </w:p>
    <w:p>
      <w:r>
        <w:t>Ao finalizar o evento:</w:t>
      </w:r>
    </w:p>
    <w:p>
      <w:pPr>
        <w:pStyle w:val="ListBullet"/>
      </w:pPr>
      <w:r>
        <w:t>O evento deixa de aceitar novas alterações normais.</w:t>
      </w:r>
    </w:p>
    <w:p>
      <w:pPr>
        <w:pStyle w:val="ListBullet"/>
      </w:pPr>
      <w:r>
        <w:t>As partidas são encerradas.</w:t>
      </w:r>
    </w:p>
    <w:p>
      <w:pPr>
        <w:pStyle w:val="ListBullet"/>
      </w:pPr>
      <w:r>
        <w:t>As estatísticas são consolidadas.</w:t>
      </w:r>
    </w:p>
    <w:p>
      <w:pPr>
        <w:pStyle w:val="ListBullet"/>
      </w:pPr>
      <w:r>
        <w:t>O resumo final é gerado.</w:t>
      </w:r>
    </w:p>
    <w:p>
      <w:pPr>
        <w:pStyle w:val="ListBullet"/>
      </w:pPr>
      <w:r>
        <w:t>O histórico fica disponível.</w:t>
      </w:r>
    </w:p>
    <w:p>
      <w:pPr>
        <w:pStyle w:val="Heading1"/>
      </w:pPr>
      <w:r>
        <w:t>20. Compartilhamento e WhatsApp</w:t>
      </w:r>
    </w:p>
    <w:p>
      <w:pPr>
        <w:pStyle w:val="Heading2"/>
      </w:pPr>
      <w:r>
        <w:t>20.1 Compartilhamento da convocação</w:t>
      </w:r>
    </w:p>
    <w:p>
      <w:r>
        <w:t>O sistema deve gerar uma mensagem pronta para o grupo.</w:t>
      </w:r>
    </w:p>
    <w:p>
      <w:pPr>
        <w:pStyle w:val="ListBullet"/>
      </w:pPr>
      <w:r>
        <w:t>Nome do futebol.</w:t>
      </w:r>
    </w:p>
    <w:p>
      <w:pPr>
        <w:pStyle w:val="ListBullet"/>
      </w:pPr>
      <w:r>
        <w:t>Data.</w:t>
      </w:r>
    </w:p>
    <w:p>
      <w:pPr>
        <w:pStyle w:val="ListBullet"/>
      </w:pPr>
      <w:r>
        <w:t>Horário.</w:t>
      </w:r>
    </w:p>
    <w:p>
      <w:pPr>
        <w:pStyle w:val="ListBullet"/>
      </w:pPr>
      <w:r>
        <w:t>Local.</w:t>
      </w:r>
    </w:p>
    <w:p>
      <w:pPr>
        <w:pStyle w:val="ListBullet"/>
      </w:pPr>
      <w:r>
        <w:t>Link da pré-lista.</w:t>
      </w:r>
    </w:p>
    <w:p>
      <w:pPr>
        <w:pStyle w:val="ListBullet"/>
      </w:pPr>
      <w:r>
        <w:t>Valor, quando houver.</w:t>
      </w:r>
    </w:p>
    <w:p>
      <w:pPr>
        <w:pStyle w:val="Heading2"/>
      </w:pPr>
      <w:r>
        <w:t>20.2 Compartilhamento do resumo</w:t>
      </w:r>
    </w:p>
    <w:p>
      <w:r>
        <w:t>Após o evento, o sistema pode gerar uma mensagem pronta.</w:t>
      </w:r>
    </w:p>
    <w:p>
      <w:pPr>
        <w:pStyle w:val="ListBullet"/>
      </w:pPr>
      <w:r>
        <w:t>Resultado do dia.</w:t>
      </w:r>
    </w:p>
    <w:p>
      <w:pPr>
        <w:pStyle w:val="ListBullet"/>
      </w:pPr>
      <w:r>
        <w:t>Artilheiro.</w:t>
      </w:r>
    </w:p>
    <w:p>
      <w:pPr>
        <w:pStyle w:val="ListBullet"/>
      </w:pPr>
      <w:r>
        <w:t>Assistências.</w:t>
      </w:r>
    </w:p>
    <w:p>
      <w:pPr>
        <w:pStyle w:val="ListBullet"/>
      </w:pPr>
      <w:r>
        <w:t>Craque do dia.</w:t>
      </w:r>
    </w:p>
    <w:p>
      <w:pPr>
        <w:pStyle w:val="ListBullet"/>
      </w:pPr>
      <w:r>
        <w:t>Time mais vencedor.</w:t>
      </w:r>
    </w:p>
    <w:p>
      <w:pPr>
        <w:pStyle w:val="Heading2"/>
      </w:pPr>
      <w:r>
        <w:t>20.3 Lembretes</w:t>
      </w:r>
    </w:p>
    <w:p>
      <w:r>
        <w:t>O administrador pode programar ou disparar lembretes.</w:t>
      </w:r>
    </w:p>
    <w:p>
      <w:pPr>
        <w:pStyle w:val="ListBullet"/>
      </w:pPr>
      <w:r>
        <w:t>Um dia antes.</w:t>
      </w:r>
    </w:p>
    <w:p>
      <w:pPr>
        <w:pStyle w:val="ListBullet"/>
      </w:pPr>
      <w:r>
        <w:t>No dia do futebol.</w:t>
      </w:r>
    </w:p>
    <w:p>
      <w:pPr>
        <w:pStyle w:val="ListBullet"/>
      </w:pPr>
      <w:r>
        <w:t>Com link direto para a pré-lista.</w:t>
      </w:r>
    </w:p>
    <w:p>
      <w:pPr>
        <w:pStyle w:val="ListBullet"/>
      </w:pPr>
      <w:r>
        <w:t>Com informações do local, horário e clima.</w:t>
      </w:r>
    </w:p>
    <w:p>
      <w:r>
        <w:rPr>
          <w:b/>
        </w:rPr>
        <w:t xml:space="preserve">Implementação inicial recomendada: </w:t>
      </w:r>
      <w:r>
        <w:t>Começar com mensagens prontas para compartilhamento no WhatsApp. Automação oficial de mensagens deve ser tratada como uma etapa posterior, pois exige integração e regras específicas da plataforma.</w:t>
      </w:r>
    </w:p>
    <w:p>
      <w:pPr>
        <w:pStyle w:val="Heading1"/>
      </w:pPr>
      <w:r>
        <w:t>21. Princípios de UX/UI</w:t>
      </w:r>
    </w:p>
    <w:p>
      <w:pPr>
        <w:pStyle w:val="ListBullet"/>
      </w:pPr>
      <w:r>
        <w:t>A interface deve ser simples o suficiente para uma pessoa entender sem treinamento.</w:t>
      </w:r>
    </w:p>
    <w:p>
      <w:pPr>
        <w:pStyle w:val="ListBullet"/>
      </w:pPr>
      <w:r>
        <w:t>Ações importantes devem ser grandes e visíveis.</w:t>
      </w:r>
    </w:p>
    <w:p>
      <w:pPr>
        <w:pStyle w:val="ListBullet"/>
      </w:pPr>
      <w:r>
        <w:t>A tela durante o jogo deve ter poucos elementos desnecessários.</w:t>
      </w:r>
    </w:p>
    <w:p>
      <w:pPr>
        <w:pStyle w:val="ListBullet"/>
      </w:pPr>
      <w:r>
        <w:t>O sistema deve usar estados visuais claros: jogando, próximo, aguardando, cortado, goleiro, finalizado.</w:t>
      </w:r>
    </w:p>
    <w:p>
      <w:pPr>
        <w:pStyle w:val="ListBullet"/>
      </w:pPr>
      <w:r>
        <w:t>Erros devem ser facilmente desfeitos.</w:t>
      </w:r>
    </w:p>
    <w:p>
      <w:pPr>
        <w:pStyle w:val="ListBullet"/>
      </w:pPr>
      <w:r>
        <w:t>O usuário deve sempre saber qual é o próximo passo.</w:t>
      </w:r>
    </w:p>
    <w:p>
      <w:pPr>
        <w:pStyle w:val="ListBullet"/>
      </w:pPr>
      <w:r>
        <w:t>A interface deve funcionar bem em celular.</w:t>
      </w:r>
    </w:p>
    <w:p>
      <w:pPr>
        <w:pStyle w:val="ListBullet"/>
      </w:pPr>
      <w:r>
        <w:t>O produto deve ter uma sensação de evento esportivo organizado, não de planilha.</w:t>
      </w:r>
    </w:p>
    <w:p>
      <w:pPr>
        <w:pStyle w:val="Heading1"/>
      </w:pPr>
      <w:r>
        <w:t>22. Modelo mental do sistema</w:t>
      </w:r>
    </w:p>
    <w:p>
      <w:r>
        <w:t>Para o desenvolvimento, o sistema deve ser pensado como uma máquina de estados. O evento possui um estado e as ações alteram esse estado.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center"/>
          </w:tcPr>
          <w:p>
            <w:r>
              <w:t>Objeto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Estados principais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Exemplos de transição</w:t>
            </w:r>
          </w:p>
        </w:tc>
      </w:tr>
      <w:tr>
        <w:tc>
          <w:tcPr>
            <w:tcW w:type="dxa" w:w="3360"/>
          </w:tcPr>
          <w:p>
            <w:r>
              <w:t>Evento</w:t>
            </w:r>
          </w:p>
        </w:tc>
        <w:tc>
          <w:tcPr>
            <w:tcW w:type="dxa" w:w="3360"/>
          </w:tcPr>
          <w:p>
            <w:r>
              <w:t>Rascunho / Aberto / Em andamento / Finalizado</w:t>
            </w:r>
          </w:p>
        </w:tc>
        <w:tc>
          <w:tcPr>
            <w:tcW w:type="dxa" w:w="3360"/>
          </w:tcPr>
          <w:p>
            <w:r>
              <w:t>Criar → abrir pré-lista → iniciar → finalizar</w:t>
            </w:r>
          </w:p>
        </w:tc>
      </w:tr>
      <w:tr>
        <w:tc>
          <w:tcPr>
            <w:tcW w:type="dxa" w:w="3360"/>
          </w:tcPr>
          <w:p>
            <w:r>
              <w:t>Jogador</w:t>
            </w:r>
          </w:p>
        </w:tc>
        <w:tc>
          <w:tcPr>
            <w:tcW w:type="dxa" w:w="3360"/>
          </w:tcPr>
          <w:p>
            <w:r>
              <w:t>Pré-lista / Presente / Jogando / Próximo / Cortado / Excluído</w:t>
            </w:r>
          </w:p>
        </w:tc>
        <w:tc>
          <w:tcPr>
            <w:tcW w:type="dxa" w:w="3360"/>
          </w:tcPr>
          <w:p>
            <w:r>
              <w:t>Confirmar → jogar → sair → voltar ou excluir</w:t>
            </w:r>
          </w:p>
        </w:tc>
      </w:tr>
      <w:tr>
        <w:tc>
          <w:tcPr>
            <w:tcW w:type="dxa" w:w="3360"/>
          </w:tcPr>
          <w:p>
            <w:r>
              <w:t>Time</w:t>
            </w:r>
          </w:p>
        </w:tc>
        <w:tc>
          <w:tcPr>
            <w:tcW w:type="dxa" w:w="3360"/>
          </w:tcPr>
          <w:p>
            <w:r>
              <w:t>Próximo / Jogando / Vencedor / Perdedor / Fila</w:t>
            </w:r>
          </w:p>
        </w:tc>
        <w:tc>
          <w:tcPr>
            <w:tcW w:type="dxa" w:w="3360"/>
          </w:tcPr>
          <w:p>
            <w:r>
              <w:t>Entrar → jogar → vencer ou perder → mudar de posição</w:t>
            </w:r>
          </w:p>
        </w:tc>
      </w:tr>
      <w:tr>
        <w:tc>
          <w:tcPr>
            <w:tcW w:type="dxa" w:w="3360"/>
          </w:tcPr>
          <w:p>
            <w:r>
              <w:t>Partida</w:t>
            </w:r>
          </w:p>
        </w:tc>
        <w:tc>
          <w:tcPr>
            <w:tcW w:type="dxa" w:w="3360"/>
          </w:tcPr>
          <w:p>
            <w:r>
              <w:t>Aguardando / Em andamento / Finalizada</w:t>
            </w:r>
          </w:p>
        </w:tc>
        <w:tc>
          <w:tcPr>
            <w:tcW w:type="dxa" w:w="3360"/>
          </w:tcPr>
          <w:p>
            <w:r>
              <w:t>Iniciar → gol/tempo → finalizar</w:t>
            </w:r>
          </w:p>
        </w:tc>
      </w:tr>
      <w:tr>
        <w:tc>
          <w:tcPr>
            <w:tcW w:type="dxa" w:w="3360"/>
          </w:tcPr>
          <w:p>
            <w:r>
              <w:t>Goleiro</w:t>
            </w:r>
          </w:p>
        </w:tc>
        <w:tc>
          <w:tcPr>
            <w:tcW w:type="dxa" w:w="3360"/>
          </w:tcPr>
          <w:p>
            <w:r>
              <w:t>Disponível / Jogando / Próximo</w:t>
            </w:r>
          </w:p>
        </w:tc>
        <w:tc>
          <w:tcPr>
            <w:tcW w:type="dxa" w:w="3360"/>
          </w:tcPr>
          <w:p>
            <w:r>
              <w:t>Entrar → jogar → sair → final da fila</w:t>
            </w:r>
          </w:p>
        </w:tc>
      </w:tr>
    </w:tbl>
    <w:p>
      <w:pPr>
        <w:pStyle w:val="Heading1"/>
      </w:pPr>
      <w:r>
        <w:t>23. Ordem recomendada de construção</w:t>
      </w:r>
    </w:p>
    <w:p>
      <w:r>
        <w:t>O desenvolvimento não deve tentar construir todas as funcionalidades ao mesmo tempo. A recomendação é construir em camadas, validando cada camada antes de adicionar a próxima.</w:t>
      </w:r>
    </w:p>
    <w:p>
      <w:pPr>
        <w:pStyle w:val="Heading2"/>
      </w:pPr>
      <w:r>
        <w:t>FASE 1 — Fundação</w:t>
      </w:r>
    </w:p>
    <w:p>
      <w:pPr>
        <w:pStyle w:val="ListBullet"/>
      </w:pPr>
      <w:r>
        <w:t>Autenticação do Super Administrador.</w:t>
      </w:r>
    </w:p>
    <w:p>
      <w:pPr>
        <w:pStyle w:val="ListBullet"/>
      </w:pPr>
      <w:r>
        <w:t>Estrutura da pelada.</w:t>
      </w:r>
    </w:p>
    <w:p>
      <w:pPr>
        <w:pStyle w:val="ListBullet"/>
      </w:pPr>
      <w:r>
        <w:t>Administradores auxiliares.</w:t>
      </w:r>
    </w:p>
    <w:p>
      <w:pPr>
        <w:pStyle w:val="ListBullet"/>
      </w:pPr>
      <w:r>
        <w:t>Permissões básicas.</w:t>
      </w:r>
    </w:p>
    <w:p>
      <w:pPr>
        <w:pStyle w:val="ListBullet"/>
      </w:pPr>
      <w:r>
        <w:t>Configurações gerais.</w:t>
      </w:r>
    </w:p>
    <w:p>
      <w:pPr>
        <w:pStyle w:val="Heading2"/>
      </w:pPr>
      <w:r>
        <w:t>FASE 2 — Evento e pré-jogo</w:t>
      </w:r>
    </w:p>
    <w:p>
      <w:pPr>
        <w:pStyle w:val="ListBullet"/>
      </w:pPr>
      <w:r>
        <w:t>Criar evento.</w:t>
      </w:r>
    </w:p>
    <w:p>
      <w:pPr>
        <w:pStyle w:val="ListBullet"/>
      </w:pPr>
      <w:r>
        <w:t>Data, hora e local.</w:t>
      </w:r>
    </w:p>
    <w:p>
      <w:pPr>
        <w:pStyle w:val="ListBullet"/>
      </w:pPr>
      <w:r>
        <w:t>Pré-lista.</w:t>
      </w:r>
    </w:p>
    <w:p>
      <w:pPr>
        <w:pStyle w:val="ListBullet"/>
      </w:pPr>
      <w:r>
        <w:t>Link compartilhável.</w:t>
      </w:r>
    </w:p>
    <w:p>
      <w:pPr>
        <w:pStyle w:val="ListBullet"/>
      </w:pPr>
      <w:r>
        <w:t>Jogadores de linha/goleiros.</w:t>
      </w:r>
    </w:p>
    <w:p>
      <w:pPr>
        <w:pStyle w:val="ListBullet"/>
      </w:pPr>
      <w:r>
        <w:t>Pagamento Pix básico.</w:t>
      </w:r>
    </w:p>
    <w:p>
      <w:pPr>
        <w:pStyle w:val="Heading2"/>
      </w:pPr>
      <w:r>
        <w:t>FASE 3 — Check-in e formação</w:t>
      </w:r>
    </w:p>
    <w:p>
      <w:pPr>
        <w:pStyle w:val="ListBullet"/>
      </w:pPr>
      <w:r>
        <w:t>Confirmar presença.</w:t>
      </w:r>
    </w:p>
    <w:p>
      <w:pPr>
        <w:pStyle w:val="ListBullet"/>
      </w:pPr>
      <w:r>
        <w:t>Adicionar convidado.</w:t>
      </w:r>
    </w:p>
    <w:p>
      <w:pPr>
        <w:pStyle w:val="ListBullet"/>
      </w:pPr>
      <w:r>
        <w:t>Modo ordem de chegada.</w:t>
      </w:r>
    </w:p>
    <w:p>
      <w:pPr>
        <w:pStyle w:val="ListBullet"/>
      </w:pPr>
      <w:r>
        <w:t>Modo sorteio.</w:t>
      </w:r>
    </w:p>
    <w:p>
      <w:pPr>
        <w:pStyle w:val="ListBullet"/>
      </w:pPr>
      <w:r>
        <w:t>Montagem e ajuste manual dos times.</w:t>
      </w:r>
    </w:p>
    <w:p>
      <w:pPr>
        <w:pStyle w:val="Heading2"/>
      </w:pPr>
      <w:r>
        <w:t>FASE 4 — Motor do jogo</w:t>
      </w:r>
    </w:p>
    <w:p>
      <w:pPr>
        <w:pStyle w:val="ListBullet"/>
      </w:pPr>
      <w:r>
        <w:t>Times em campo.</w:t>
      </w:r>
    </w:p>
    <w:p>
      <w:pPr>
        <w:pStyle w:val="ListBullet"/>
      </w:pPr>
      <w:r>
        <w:t>Fila de próximos.</w:t>
      </w:r>
    </w:p>
    <w:p>
      <w:pPr>
        <w:pStyle w:val="ListBullet"/>
      </w:pPr>
      <w:r>
        <w:t>Cronômetro.</w:t>
      </w:r>
    </w:p>
    <w:p>
      <w:pPr>
        <w:pStyle w:val="ListBullet"/>
      </w:pPr>
      <w:r>
        <w:t>Placar.</w:t>
      </w:r>
    </w:p>
    <w:p>
      <w:pPr>
        <w:pStyle w:val="ListBullet"/>
      </w:pPr>
      <w:r>
        <w:t>Regra de vitória.</w:t>
      </w:r>
    </w:p>
    <w:p>
      <w:pPr>
        <w:pStyle w:val="ListBullet"/>
      </w:pPr>
      <w:r>
        <w:t>Regra de derrota.</w:t>
      </w:r>
    </w:p>
    <w:p>
      <w:pPr>
        <w:pStyle w:val="ListBullet"/>
      </w:pPr>
      <w:r>
        <w:t>Regra de empate.</w:t>
      </w:r>
    </w:p>
    <w:p>
      <w:pPr>
        <w:pStyle w:val="ListBullet"/>
      </w:pPr>
      <w:r>
        <w:t>Troca automática.</w:t>
      </w:r>
    </w:p>
    <w:p>
      <w:pPr>
        <w:pStyle w:val="Heading2"/>
      </w:pPr>
      <w:r>
        <w:t>FASE 5 — Regras avançadas</w:t>
      </w:r>
    </w:p>
    <w:p>
      <w:pPr>
        <w:pStyle w:val="ListBullet"/>
      </w:pPr>
      <w:r>
        <w:t>Goleiros fixos.</w:t>
      </w:r>
    </w:p>
    <w:p>
      <w:pPr>
        <w:pStyle w:val="ListBullet"/>
      </w:pPr>
      <w:r>
        <w:t>Entrada tardia.</w:t>
      </w:r>
    </w:p>
    <w:p>
      <w:pPr>
        <w:pStyle w:val="ListBullet"/>
      </w:pPr>
      <w:r>
        <w:t>Corte temporário.</w:t>
      </w:r>
    </w:p>
    <w:p>
      <w:pPr>
        <w:pStyle w:val="ListBullet"/>
      </w:pPr>
      <w:r>
        <w:t>Retorno.</w:t>
      </w:r>
    </w:p>
    <w:p>
      <w:pPr>
        <w:pStyle w:val="ListBullet"/>
      </w:pPr>
      <w:r>
        <w:t>Exclusão.</w:t>
      </w:r>
    </w:p>
    <w:p>
      <w:pPr>
        <w:pStyle w:val="ListBullet"/>
      </w:pPr>
      <w:r>
        <w:t>Times incompletos.</w:t>
      </w:r>
    </w:p>
    <w:p>
      <w:pPr>
        <w:pStyle w:val="ListBullet"/>
      </w:pPr>
      <w:r>
        <w:t>Reorganização automática.</w:t>
      </w:r>
    </w:p>
    <w:p>
      <w:pPr>
        <w:pStyle w:val="Heading2"/>
      </w:pPr>
      <w:r>
        <w:t>FASE 6 — Estatísticas</w:t>
      </w:r>
    </w:p>
    <w:p>
      <w:pPr>
        <w:pStyle w:val="ListBullet"/>
      </w:pPr>
      <w:r>
        <w:t>Gols.</w:t>
      </w:r>
    </w:p>
    <w:p>
      <w:pPr>
        <w:pStyle w:val="ListBullet"/>
      </w:pPr>
      <w:r>
        <w:t>Assistências.</w:t>
      </w:r>
    </w:p>
    <w:p>
      <w:pPr>
        <w:pStyle w:val="ListBullet"/>
      </w:pPr>
      <w:r>
        <w:t>Histórico.</w:t>
      </w:r>
    </w:p>
    <w:p>
      <w:pPr>
        <w:pStyle w:val="ListBullet"/>
      </w:pPr>
      <w:r>
        <w:t>Artilheiro.</w:t>
      </w:r>
    </w:p>
    <w:p>
      <w:pPr>
        <w:pStyle w:val="ListBullet"/>
      </w:pPr>
      <w:r>
        <w:t>MVP/Craque.</w:t>
      </w:r>
    </w:p>
    <w:p>
      <w:pPr>
        <w:pStyle w:val="ListBullet"/>
      </w:pPr>
      <w:r>
        <w:t>Resumo do dia.</w:t>
      </w:r>
    </w:p>
    <w:p>
      <w:pPr>
        <w:pStyle w:val="Heading2"/>
      </w:pPr>
      <w:r>
        <w:t>FASE 7 — Retenção e automação</w:t>
      </w:r>
    </w:p>
    <w:p>
      <w:pPr>
        <w:pStyle w:val="ListBullet"/>
      </w:pPr>
      <w:r>
        <w:t>Mensagens prontas.</w:t>
      </w:r>
    </w:p>
    <w:p>
      <w:pPr>
        <w:pStyle w:val="ListBullet"/>
      </w:pPr>
      <w:r>
        <w:t>Lembretes.</w:t>
      </w:r>
    </w:p>
    <w:p>
      <w:pPr>
        <w:pStyle w:val="ListBullet"/>
      </w:pPr>
      <w:r>
        <w:t>Compartilhamento de resultados.</w:t>
      </w:r>
    </w:p>
    <w:p>
      <w:pPr>
        <w:pStyle w:val="ListBullet"/>
      </w:pPr>
      <w:r>
        <w:t>Integrações avançadas com WhatsApp.</w:t>
      </w:r>
    </w:p>
    <w:p>
      <w:pPr>
        <w:pStyle w:val="Heading1"/>
      </w:pPr>
      <w:r>
        <w:t>24. Requisitos não funcionais importantes</w:t>
      </w:r>
    </w:p>
    <w:p>
      <w:pPr>
        <w:pStyle w:val="ListBullet"/>
      </w:pPr>
      <w:r>
        <w:t>Estado do jogo deve ser persistido continuamente.</w:t>
      </w:r>
    </w:p>
    <w:p>
      <w:pPr>
        <w:pStyle w:val="ListBullet"/>
      </w:pPr>
      <w:r>
        <w:t>A atualização deve ser confiável, pois o sistema será usado durante uma atividade ao vivo.</w:t>
      </w:r>
    </w:p>
    <w:p>
      <w:pPr>
        <w:pStyle w:val="ListBullet"/>
      </w:pPr>
      <w:r>
        <w:t>O sistema deve evitar duplicidade de jogadores.</w:t>
      </w:r>
    </w:p>
    <w:p>
      <w:pPr>
        <w:pStyle w:val="ListBullet"/>
      </w:pPr>
      <w:r>
        <w:t>O sistema deve registrar quem fez alterações relevantes, quando necessário.</w:t>
      </w:r>
    </w:p>
    <w:p>
      <w:pPr>
        <w:pStyle w:val="ListBullet"/>
      </w:pPr>
      <w:r>
        <w:t>O sistema deve permitir desfazer ações críticas.</w:t>
      </w:r>
    </w:p>
    <w:p>
      <w:pPr>
        <w:pStyle w:val="ListBullet"/>
      </w:pPr>
      <w:r>
        <w:t>A interface deve ser responsiva e priorizar uso em celular.</w:t>
      </w:r>
    </w:p>
    <w:p>
      <w:pPr>
        <w:pStyle w:val="ListBullet"/>
      </w:pPr>
      <w:r>
        <w:t>A lógica de regras deve ser separada da interface para permitir novas regras no futuro.</w:t>
      </w:r>
    </w:p>
    <w:p>
      <w:pPr>
        <w:pStyle w:val="ListBullet"/>
      </w:pPr>
      <w:r>
        <w:t>As configurações padrão devem permitir iniciar uma pelada rapidamente, sem exigir dezenas de configurações.</w:t>
      </w:r>
    </w:p>
    <w:p>
      <w:pPr>
        <w:pStyle w:val="Heading1"/>
      </w:pPr>
      <w:r>
        <w:t>25. O que o desenvolvedor deve entender como prioridade</w:t>
      </w:r>
    </w:p>
    <w:p>
      <w:r>
        <w:t>O produto não deve ser tratado como um simples CRUD de jogadores. O principal valor está na lógica de transição do jogo.</w:t>
      </w:r>
    </w:p>
    <w:p>
      <w:pPr>
        <w:pStyle w:val="ListBullet"/>
      </w:pPr>
      <w:r>
        <w:t>A fila precisa ser confiável.</w:t>
      </w:r>
    </w:p>
    <w:p>
      <w:pPr>
        <w:pStyle w:val="ListBullet"/>
      </w:pPr>
      <w:r>
        <w:t>A entrada e saída de jogadores precisa ser previsível.</w:t>
      </w:r>
    </w:p>
    <w:p>
      <w:pPr>
        <w:pStyle w:val="ListBullet"/>
      </w:pPr>
      <w:r>
        <w:t>As regras de vitória, derrota e empate precisam ser configuráveis.</w:t>
      </w:r>
    </w:p>
    <w:p>
      <w:pPr>
        <w:pStyle w:val="ListBullet"/>
      </w:pPr>
      <w:r>
        <w:t>O sistema deve sempre saber quem está jogando e quem é o próximo.</w:t>
      </w:r>
    </w:p>
    <w:p>
      <w:pPr>
        <w:pStyle w:val="ListBullet"/>
      </w:pPr>
      <w:r>
        <w:t>As alterações durante o jogo não podem destruir o histórico.</w:t>
      </w:r>
    </w:p>
    <w:p>
      <w:pPr>
        <w:pStyle w:val="ListBullet"/>
      </w:pPr>
      <w:r>
        <w:t>O usuário precisa conseguir corrigir erros sem precisar recomeçar o evento.</w:t>
      </w:r>
    </w:p>
    <w:p>
      <w:pPr>
        <w:pStyle w:val="ListBullet"/>
      </w:pPr>
      <w:r>
        <w:t>O produto deve ser construído para uso real em campo, com pouco tempo para pensar.</w:t>
      </w:r>
    </w:p>
    <w:p>
      <w:pPr>
        <w:pStyle w:val="Heading1"/>
      </w:pPr>
      <w:r>
        <w:t>26. Resumo executivo</w:t>
      </w:r>
    </w:p>
    <w:p>
      <w:r>
        <w:t>O 10 ou 2 é uma plataforma para administrar uma pelada completa. O usuário principal cria e administra uma organização de futebol, cria eventos, envia links de pré-lista, organiza presença, pode receber pagamentos, forma times e controla as partidas em tempo real.</w:t>
      </w:r>
    </w:p>
    <w:p>
      <w:r>
        <w:t>Durante o jogo, o sistema controla cronômetro, placar, gols, fila de times, regras de permanência, derrotas, empates, desempates, goleiros fixos, entradas tardias, cortes e reorganização. Ao final, o sistema consolida o histórico e pode gerar estatísticas e premiações.</w:t>
      </w:r>
    </w:p>
    <w:p>
      <w:r>
        <w:t>O diferencial é a continuidade: o mesmo sistema acompanha o futebol do primeiro convite até o encerramento do dia. A experiência deve ser simples, rápida e visual, fazendo com que a organização manual pareça desnecessária depois que o grupo se acostuma ao produto.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10 ou 2 — Documento de Visão e Requisitos do Produto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